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Market Research Assistant (Config-Driven Multi-Agent System)</w:t>
      </w:r>
    </w:p>
    <w:p>
      <w:r>
        <w:t>A full-stack, config-driven AI agent pipeline that gathers market details dynamically, evaluates drafts using a multi-agent critique layout, and compiles structured C-suite intelligence reports.</w:t>
      </w:r>
    </w:p>
    <w:p>
      <w:r>
        <w:t>---</w:t>
      </w:r>
    </w:p>
    <w:p>
      <w:pPr>
        <w:pStyle w:val="Heading2"/>
      </w:pPr>
      <w:r>
        <w:t>📖 Project Overview</w:t>
      </w:r>
    </w:p>
    <w:p>
      <w:r>
        <w:t>The **AI Market Research Assistant** is designed to generate premium, comprehensive C-suite business reports from a single business idea and target location. It achieves this by coordinating specialized agents in a cost-optimized, sequential pipeline. By using **Light models** (fast, low-cost) for initial research phases and **Heavy models** (high-reasoning) for synthesis and auditing, the system optimizes token consumption while preserving analytical quality.</w:t>
      </w:r>
    </w:p>
    <w:p>
      <w:r>
        <w:t>---</w:t>
      </w:r>
    </w:p>
    <w:p>
      <w:pPr>
        <w:pStyle w:val="Heading2"/>
      </w:pPr>
      <w:r>
        <w:t>⚡ Key Features</w:t>
      </w:r>
    </w:p>
    <w:p>
      <w:r>
        <w:t>* **Multi-Provider LLM Router**: Powered by `litellm` to support Ollama, OpenAI, DeepSeek, Gemini, Qwen, and OpenAI-compatible endpoints natively.</w:t>
      </w:r>
    </w:p>
    <w:p>
      <w:r>
        <w:t>* **Cost-Optimized Task Routing**: routes Research, Competitor, Pricing, and Trend tasks to a "Light Model" and routes Coordinator, Writer, and Fact Checker tasks to a "Heavy Model".</w:t>
      </w:r>
    </w:p>
    <w:p>
      <w:r>
        <w:t>* **Dynamic UI Model Switching**: Allows users to select providers and models for light/heavy tasks and input API keys directly in the UI.</w:t>
      </w:r>
    </w:p>
    <w:p>
      <w:r>
        <w:t>* **Premium Multi-Theme Support**: Features three custom-designed, high-contrast themes: Dark, Light, and Solarized.</w:t>
      </w:r>
    </w:p>
    <w:p>
      <w:r>
        <w:t>* **Non-Blocking Observability System**: Writes date-segregated session logs in Indian Standard Time (IST) using background threadpools to ensure the server event loop remains unblocked.</w:t>
      </w:r>
    </w:p>
    <w:p>
      <w:r>
        <w:t>* **Zero-Leakage Key Masking**: Recursively scrubs credentials, API keys, and passwords from all files written to disk.</w:t>
      </w:r>
    </w:p>
    <w:p>
      <w:r>
        <w:t>* **Real-time Terminal Logs Stream**: HTTP polling console showing pipeline steps as they execute.</w:t>
      </w:r>
    </w:p>
    <w:p>
      <w:r>
        <w:t>* **C-Suite Report Dashboard**: Clean tabbed panels for Executive Summary, Market Overview, SWOT Analysis, Critique Log, and Raw JSON data.</w:t>
      </w:r>
    </w:p>
    <w:p>
      <w:r>
        <w:t>---</w:t>
      </w:r>
    </w:p>
    <w:p>
      <w:pPr>
        <w:pStyle w:val="Heading2"/>
      </w:pPr>
      <w:r>
        <w:t>📂 File Layout Structure</w:t>
      </w:r>
    </w:p>
    <w:p>
      <w:r>
        <w:t>```</w:t>
      </w:r>
    </w:p>
    <w:p>
      <w:r>
        <w:t>Multi-Agent Research System/</w:t>
      </w:r>
    </w:p>
    <w:p>
      <w:r>
        <w:t>├── project_documentation.md      # Consolidated project overview, setup &amp; running guide</w:t>
      </w:r>
    </w:p>
    <w:p>
      <w:r>
        <w:t>├── config/</w:t>
      </w:r>
    </w:p>
    <w:p>
      <w:r>
        <w:t>│   └── config.yaml               # Base truth configuration (R2 / R3)</w:t>
      </w:r>
    </w:p>
    <w:p>
      <w:r>
        <w:t>├── backend/</w:t>
      </w:r>
    </w:p>
    <w:p>
      <w:r>
        <w:t>│   ├── config.json               # Runtime UI configuration overrides (R2)</w:t>
      </w:r>
    </w:p>
    <w:p>
      <w:r>
        <w:t>│   ├── main.py                   # FastAPI monolith backend (R1 / R2 / R5)</w:t>
      </w:r>
    </w:p>
    <w:p>
      <w:r>
        <w:t>│   ├── agent_orchestrator.py     # Multi-agent logic using LiteLLM (R3 / R4 / R6)</w:t>
      </w:r>
    </w:p>
    <w:p>
      <w:r>
        <w:t>│   ├── search_tool.py            # DuckDuckGo search utility wrapper</w:t>
      </w:r>
    </w:p>
    <w:p>
      <w:r>
        <w:t>│   ├── observability.py          # Non-blocking thread log engine (IST/masking)</w:t>
      </w:r>
    </w:p>
    <w:p>
      <w:r>
        <w:t>│   ├── test_orchestrator.py      # Offline/online pipeline test script</w:t>
      </w:r>
    </w:p>
    <w:p>
      <w:r>
        <w:t>│   └── test_live_apis.py         # HTTP E2E backend integration test script</w:t>
      </w:r>
    </w:p>
    <w:p>
      <w:r>
        <w:t>├── frontend/                     # Next.js App Router (R7)</w:t>
      </w:r>
    </w:p>
    <w:p>
      <w:r>
        <w:t>│   ├── package.json</w:t>
      </w:r>
    </w:p>
    <w:p>
      <w:r>
        <w:t>│   ├── app/</w:t>
      </w:r>
    </w:p>
    <w:p>
      <w:r>
        <w:t>│   │   ├── layout.js             # HTML metadata &amp; styles import</w:t>
      </w:r>
    </w:p>
    <w:p>
      <w:r>
        <w:t>│   │   ├── page.js               # Main client view with LocalStorage configuration</w:t>
      </w:r>
    </w:p>
    <w:p>
      <w:r>
        <w:t>│   │   └── globals.css           # Color tokens, multi-theme styles, log panels</w:t>
      </w:r>
    </w:p>
    <w:p>
      <w:r>
        <w:t>└── logs/                         # Top-level root logs directory</w:t>
      </w:r>
    </w:p>
    <w:p>
      <w:r>
        <w:t>└── reports/                      # Generated task reports directory</w:t>
      </w:r>
    </w:p>
    <w:p>
      <w:r>
        <w:t>└── [task_id]/</w:t>
      </w:r>
    </w:p>
    <w:p>
      <w:r>
        <w:t>├── meta.json             # Task metadata &amp; models utilized</w:t>
      </w:r>
    </w:p>
    <w:p>
      <w:r>
        <w:t>├── progress.json         # Logs console list (polling updates)</w:t>
      </w:r>
    </w:p>
    <w:p>
      <w:r>
        <w:t>└── report.json           # C-suite structured report data</w:t>
      </w:r>
    </w:p>
    <w:p>
      <w:r>
        <w:t>```</w:t>
      </w:r>
    </w:p>
    <w:p>
      <w:r>
        <w:t>---</w:t>
      </w:r>
    </w:p>
    <w:p>
      <w:pPr>
        <w:pStyle w:val="Heading2"/>
      </w:pPr>
      <w:r>
        <w:t>🏗️ Architecture &amp; Sequential Routing</w:t>
      </w:r>
    </w:p>
    <w:p>
      <w:r>
        <w:t>The system runs as a FastAPI monolith backend coupled with a Next.js App Router frontend:</w:t>
      </w:r>
    </w:p>
    <w:p>
      <w:r>
        <w:t>```mermaid</w:t>
      </w:r>
    </w:p>
    <w:p>
      <w:r>
        <w:t>graph TD</w:t>
      </w:r>
    </w:p>
    <w:p>
      <w:r>
        <w:t>A[Request Target: Business Idea + Location] --&gt; B[Coordinator Agent - Heavy Model]</w:t>
      </w:r>
    </w:p>
    <w:p>
      <w:r>
        <w:t>B --&gt; C[Parallel Web Search Fetches]</w:t>
      </w:r>
    </w:p>
    <w:p>
      <w:r>
        <w:t>C --&gt; D[General Research Agent - Light Model]</w:t>
      </w:r>
    </w:p>
    <w:p>
      <w:r>
        <w:t>C --&gt; E[Competitor Landscape Agent - Light Model]</w:t>
      </w:r>
    </w:p>
    <w:p>
      <w:r>
        <w:t>C --&gt; F[Pricing &amp; Monetization Agent - Light Model]</w:t>
      </w:r>
    </w:p>
    <w:p>
      <w:r>
        <w:t>C --&gt; G[Industry Trends Agent - Light Model]</w:t>
      </w:r>
    </w:p>
    <w:p>
      <w:r>
        <w:t>D --&gt; H[Writer Agent - Heavy Model]</w:t>
      </w:r>
    </w:p>
    <w:p>
      <w:r>
        <w:t>E --&gt; H</w:t>
      </w:r>
    </w:p>
    <w:p>
      <w:r>
        <w:t>F --&gt; H</w:t>
      </w:r>
    </w:p>
    <w:p>
      <w:r>
        <w:t>G --&gt; H</w:t>
      </w:r>
    </w:p>
    <w:p>
      <w:r>
        <w:t>H --&gt; I[Fact Checker Agent - Heavy Model]</w:t>
      </w:r>
    </w:p>
    <w:p>
      <w:r>
        <w:t>I --&gt; J[Polished Report JSON Output]</w:t>
      </w:r>
    </w:p>
    <w:p>
      <w:r>
        <w:t>```</w:t>
      </w:r>
    </w:p>
    <w:p>
      <w:r>
        <w:t>1. **Coordinator Agent (Heavy model)**: Receives inputs, plans the workflow steps, and initiates the research threads.</w:t>
      </w:r>
    </w:p>
    <w:p>
      <w:r>
        <w:t>2. **Specialized Light Agents (Light model)**: Conduct fast parallel research for General Market Overview, Competitor Analysis, Pricing, and Trends. Default local model is `ollama/llama3.1:8b`.</w:t>
      </w:r>
    </w:p>
    <w:p>
      <w:r>
        <w:t>3. **Writer Agent (Heavy model)**: Synthesizes individual drafts into an integrated business intelligence draft.</w:t>
      </w:r>
    </w:p>
    <w:p>
      <w:r>
        <w:t>4. **Fact Checker Agent (Heavy model)**: Auditor that refines the text, critiques SWOT gaps, and formats JSON outputs to align with the database validation schema.</w:t>
      </w:r>
    </w:p>
    <w:p>
      <w:r>
        <w:t>---</w:t>
      </w:r>
    </w:p>
    <w:p>
      <w:pPr>
        <w:pStyle w:val="Heading2"/>
      </w:pPr>
      <w:r>
        <w:t>🛠️ REST API Specs</w:t>
      </w:r>
    </w:p>
    <w:p>
      <w:r>
        <w:t>Exposed on port `8000`:</w:t>
      </w:r>
    </w:p>
    <w:p>
      <w:r>
        <w:t>* **`GET /settings` &amp; `GET /api/settings`**: Returns currently resolved configuration mapping (masked API keys, active light &amp; heavy provider and model names).</w:t>
      </w:r>
    </w:p>
    <w:p>
      <w:r>
        <w:t>* **`POST /settings` &amp; `POST /api/settings`**: Saves dynamic overrides (API key, light/heavy provider, model) to `backend/config.json`.</w:t>
      </w:r>
    </w:p>
    <w:p>
      <w:r>
        <w:t>* **`GET /api/runs`**: Scans the `reports/` folder, reads tasks metadata, and returns a sorted history of runs.</w:t>
      </w:r>
    </w:p>
    <w:p>
      <w:r>
        <w:t>* **`POST /research` &amp; `POST /api/research`**: Generates a unique task UUID, creates directory metadata, launches the multi-agent LiteLLM research pipeline in a background thread, and immediately returns the `task_id` (queued).</w:t>
      </w:r>
    </w:p>
    <w:p>
      <w:r>
        <w:t>* **`GET /api/runs/{task_id}/progress`**: Exposes progress steps and stage logs (polled by the Next.js logs terminal).</w:t>
      </w:r>
    </w:p>
    <w:p>
      <w:r>
        <w:t>* **`GET /api/runs/{task_id}/report`**: Returns the finalized structured C-suite JSON report once completed.</w:t>
      </w:r>
    </w:p>
    <w:p>
      <w:r>
        <w:t>---</w:t>
      </w:r>
    </w:p>
    <w:p>
      <w:pPr>
        <w:pStyle w:val="Heading2"/>
      </w:pPr>
      <w:r>
        <w:t>🚀 Setup &amp; Installation</w:t>
      </w:r>
    </w:p>
    <w:p>
      <w:pPr>
        <w:pStyle w:val="Heading3"/>
      </w:pPr>
      <w:r>
        <w:t>Prerequisites</w:t>
      </w:r>
    </w:p>
    <w:p>
      <w:r>
        <w:t>* **macOS** or compatible Unix/Linux shell.</w:t>
      </w:r>
    </w:p>
    <w:p>
      <w:r>
        <w:t>* **Python 3.10+** (tested on 3.11).</w:t>
      </w:r>
    </w:p>
    <w:p>
      <w:r>
        <w:t>* **Node.js 18+** with `npm` package manager.</w:t>
      </w:r>
    </w:p>
    <w:p>
      <w:pPr>
        <w:pStyle w:val="Heading3"/>
      </w:pPr>
      <w:r>
        <w:t>1. Set Up Backend API</w:t>
      </w:r>
    </w:p>
    <w:p>
      <w:r>
        <w:t>Create a Python virtual environment and install dependencies:</w:t>
      </w:r>
    </w:p>
    <w:p>
      <w:r>
        <w:t>```bash</w:t>
      </w:r>
    </w:p>
    <w:p>
      <w:pPr>
        <w:pStyle w:val="Heading1"/>
      </w:pPr>
      <w:r>
        <w:t>Navigate to the workspace root</w:t>
      </w:r>
    </w:p>
    <w:p>
      <w:r>
        <w:t>cd "/Users/apple/Desktop/Multi-Agent Research System"</w:t>
      </w:r>
    </w:p>
    <w:p>
      <w:pPr>
        <w:pStyle w:val="Heading1"/>
      </w:pPr>
      <w:r>
        <w:t>Initialize virtual env</w:t>
      </w:r>
    </w:p>
    <w:p>
      <w:r>
        <w:t>python3 -m venv backend/.venv</w:t>
      </w:r>
    </w:p>
    <w:p>
      <w:r>
        <w:t>source backend/.venv/bin/activate</w:t>
      </w:r>
    </w:p>
    <w:p>
      <w:pPr>
        <w:pStyle w:val="Heading1"/>
      </w:pPr>
      <w:r>
        <w:t>Upgrade pip and install dependencies</w:t>
      </w:r>
    </w:p>
    <w:p>
      <w:r>
        <w:t>pip install --upgrade pip</w:t>
      </w:r>
    </w:p>
    <w:p>
      <w:r>
        <w:t>pip install fastapi uvicorn litellm PyYAML duckduckgo-search pydantic python-dotenv</w:t>
      </w:r>
    </w:p>
    <w:p>
      <w:r>
        <w:t>```</w:t>
      </w:r>
    </w:p>
    <w:p>
      <w:pPr>
        <w:pStyle w:val="Heading3"/>
      </w:pPr>
      <w:r>
        <w:t>2. Set Up Frontend Dev Server</w:t>
      </w:r>
    </w:p>
    <w:p>
      <w:r>
        <w:t>Navigate to the frontend folder and install node modules:</w:t>
      </w:r>
    </w:p>
    <w:p>
      <w:r>
        <w:t>```bash</w:t>
      </w:r>
    </w:p>
    <w:p>
      <w:r>
        <w:t>cd frontend</w:t>
      </w:r>
    </w:p>
    <w:p>
      <w:r>
        <w:t>npm install</w:t>
      </w:r>
    </w:p>
    <w:p>
      <w:r>
        <w:t>npm install lucide-react</w:t>
      </w:r>
    </w:p>
    <w:p>
      <w:r>
        <w:t>```</w:t>
      </w:r>
    </w:p>
    <w:p>
      <w:r>
        <w:t>---</w:t>
      </w:r>
    </w:p>
    <w:p>
      <w:pPr>
        <w:pStyle w:val="Heading2"/>
      </w:pPr>
      <w:r>
        <w:t>⚙️ Running Locally</w:t>
      </w:r>
    </w:p>
    <w:p>
      <w:r>
        <w:t>To launch the application locally, you must run both the backend server and frontend server simultaneously:</w:t>
      </w:r>
    </w:p>
    <w:p>
      <w:pPr>
        <w:pStyle w:val="Heading3"/>
      </w:pPr>
      <w:r>
        <w:t>Step A: Launch Backend API</w:t>
      </w:r>
    </w:p>
    <w:p>
      <w:r>
        <w:t>Ensure your Python virtual environment is activated, then run:</w:t>
      </w:r>
    </w:p>
    <w:p>
      <w:r>
        <w:t>```bash</w:t>
      </w:r>
    </w:p>
    <w:p>
      <w:pPr>
        <w:pStyle w:val="Heading1"/>
      </w:pPr>
      <w:r>
        <w:t>From workspace root</w:t>
      </w:r>
    </w:p>
    <w:p>
      <w:r>
        <w:t>backend/.venv/bin/uvicorn backend.main:app --host 0.0.0.0 --port 8000</w:t>
      </w:r>
    </w:p>
    <w:p>
      <w:r>
        <w:t>```</w:t>
      </w:r>
    </w:p>
    <w:p>
      <w:r>
        <w:t>* API Server runs on: `http://localhost:8000`</w:t>
      </w:r>
    </w:p>
    <w:p>
      <w:r>
        <w:t>* Interactive Swagger Docs: `http://localhost:8000/docs`</w:t>
      </w:r>
    </w:p>
    <w:p>
      <w:pPr>
        <w:pStyle w:val="Heading3"/>
      </w:pPr>
      <w:r>
        <w:t>Step B: Launch Next.js Dev Server</w:t>
      </w:r>
    </w:p>
    <w:p>
      <w:r>
        <w:t>```bash</w:t>
      </w:r>
    </w:p>
    <w:p>
      <w:pPr>
        <w:pStyle w:val="Heading1"/>
      </w:pPr>
      <w:r>
        <w:t>Navigate to frontend folder</w:t>
      </w:r>
    </w:p>
    <w:p>
      <w:r>
        <w:t>cd frontend</w:t>
      </w:r>
    </w:p>
    <w:p>
      <w:r>
        <w:t>npm run dev</w:t>
      </w:r>
    </w:p>
    <w:p>
      <w:r>
        <w:t>```</w:t>
      </w:r>
    </w:p>
    <w:p>
      <w:r>
        <w:t>* Next.js server runs on: `http://localhost:3000`</w:t>
      </w:r>
    </w:p>
    <w:p>
      <w:r>
        <w:t>---</w:t>
      </w:r>
    </w:p>
    <w:p>
      <w:pPr>
        <w:pStyle w:val="Heading2"/>
      </w:pPr>
      <w:r>
        <w:t>💡 Usage &amp; User Journey (Step-by-Step)</w:t>
      </w:r>
    </w:p>
    <w:p>
      <w:pPr>
        <w:pStyle w:val="Heading3"/>
      </w:pPr>
      <w:r>
        <w:t>1. Initial Dashboard</w:t>
      </w:r>
    </w:p>
    <w:p>
      <w:r>
        <w:t>When you launch the application, you'll be greeted by the central dashboard, which tracks total orchestrations, active agents, finished reports, and lists your past runs.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oaded_nextj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Configuring LLM Providers</w:t>
      </w:r>
    </w:p>
    <w:p>
      <w:r>
        <w:t>Navigate to the **LLM Providers** tab to dynamically assign models for both Light and Heavy agent tasks.</w:t>
      </w:r>
    </w:p>
    <w:p>
      <w:r>
        <w:t>- **Ollama**: Select Ollama and specify `llama3.1:8b`. No API key is required.</w:t>
      </w:r>
    </w:p>
    <w:p>
      <w:r>
        <w:t>- **Cloud Providers**: Select OpenAI, Gemini, DeepSeek, or Qwen and paste your API key. Keys are saved securely to your browser's **LocalStorage** (zero-backend-cost architecture).</w:t>
      </w:r>
    </w:p>
    <w:p>
      <w:r>
        <w:t>- **Mocking**: Type **`MOCK_KEY`** in the key field to perform dry runs offline without utilizing API tokens.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providers_loaded_nextj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 Launching a Research Task</w:t>
      </w:r>
    </w:p>
    <w:p>
      <w:r>
        <w:t>Navigate to **New Research**. Enter your target **Business Idea / Concept** (e.g. `Specialty Coffee Shop`) and the **Target Location / Area** (e.g. `Brooklyn, NY`), then click Launch.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s_entered_nextj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 Tracking Pipeline Progress</w:t>
      </w:r>
    </w:p>
    <w:p>
      <w:r>
        <w:t>The system displays a real-time progress stepper (Queued ➔ Researching ➔ Critique ➔ Refining ➔ Polishing) alongside a live terminal console streaming HTTP polling events from the FastAPI backend.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launched_nextj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 Reviewing the Final Report</w:t>
      </w:r>
    </w:p>
    <w:p>
      <w:r>
        <w:t>Once the Fact Checker agent finishes, the fully compiled C-suite report is rendered with tabbed navigation.</w:t>
      </w:r>
    </w:p>
    <w:p>
      <w:pPr>
        <w:pStyle w:val="Heading4"/>
      </w:pPr>
      <w:r>
        <w:t>SWOT Analysis</w:t>
      </w:r>
    </w:p>
    <w:p>
      <w:r>
        <w:t>A detailed matrix highlighting Strengths, Weaknesses, Opportunities, and Threats based on the multi-agent synthesis.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wot_analysis_nextj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Critique &amp; Refinement Logs</w:t>
      </w:r>
    </w:p>
    <w:p>
      <w:r>
        <w:t>The Heavy model systematically audits the initial drafts provided by the Light models. Here you can track all the logical gaps identified and how they were subsequently refined.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tique_tab_view_nextj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🖼️ User Interface Themes (Screenshots)</w:t>
      </w:r>
    </w:p>
    <w:p>
      <w:r>
        <w:t>The interface supports three custom high-contrast visual themes you can toggle via the segmented switcher buttons at the bottom left of the sidebar footer.</w:t>
      </w:r>
    </w:p>
    <w:p>
      <w:pPr>
        <w:pStyle w:val="Heading3"/>
      </w:pPr>
      <w:r>
        <w:t>1. Dark Mode Theme (Relocated Switcher)</w:t>
      </w:r>
    </w:p>
    <w:p>
      <w:r>
        <w:t>The default premium dark theme showcasing the relocated pill switcher at the bottom left: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_mode_ac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Light Mode Theme</w:t>
      </w:r>
    </w:p>
    <w:p>
      <w:r>
        <w:t>The clean slate-gray light layout featuring high-contrast navy text and white card containers: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_mode_act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 Solarized Mode Theme</w:t>
      </w:r>
    </w:p>
    <w:p>
      <w:r>
        <w:t>The vintage-style base03 teal theme with gold accents for a nostalgic console layout:</w:t>
      </w:r>
    </w:p>
    <w:p>
      <w:r>
        <w:drawing>
          <wp:inline xmlns:a="http://schemas.openxmlformats.org/drawingml/2006/main" xmlns:pic="http://schemas.openxmlformats.org/drawingml/2006/picture">
            <wp:extent cx="5486400" cy="32735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arized_mode_ac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📝 Observability &amp; Logging System</w:t>
      </w:r>
    </w:p>
    <w:p>
      <w:r>
        <w:t>The system records enqueued request flows inside date-segregated files:</w:t>
      </w:r>
    </w:p>
    <w:p>
      <w:r>
        <w:t>`logs/YYYY-MM-DD/localuser_&lt;session_id&gt;.log`</w:t>
      </w:r>
    </w:p>
    <w:p>
      <w:r>
        <w:t>* **IST Timestamping**: Timestamps are locked to Indian Standard Time (UTC+5:30) for unified traceability.</w:t>
      </w:r>
    </w:p>
    <w:p>
      <w:r>
        <w:t>* **Zero-Leakage Key Masking**: Credentials, API tokens, and passwords inside the payload inputs are automatically scrubbed and replaced with masked parameters (e.g., `sk-123...4567` or `MOCK_K...IGHT`).</w:t>
      </w:r>
    </w:p>
    <w:p>
      <w:r>
        <w:t>* **Non-blocking Threads**: File writes are executed asynchronously using python thread pools (`asyncio.to_thread`) to prevent blocking FastAPI request handlers.</w:t>
      </w:r>
    </w:p>
    <w:p>
      <w:r>
        <w:t>---</w:t>
      </w:r>
    </w:p>
    <w:p>
      <w:pPr>
        <w:pStyle w:val="Heading2"/>
      </w:pPr>
      <w:r>
        <w:t>🧪 E2E API Verification Suite</w:t>
      </w:r>
    </w:p>
    <w:p>
      <w:r>
        <w:t>To verify that the server endpoints and background orchestration pipelines function correctly, run the HTTP integration suite:</w:t>
      </w:r>
    </w:p>
    <w:p>
      <w:r>
        <w:t>```bash</w:t>
      </w:r>
    </w:p>
    <w:p>
      <w:pPr>
        <w:pStyle w:val="Heading1"/>
      </w:pPr>
      <w:r>
        <w:t>Navigate to backend folder and run test script against active uvicorn</w:t>
      </w:r>
    </w:p>
    <w:p>
      <w:r>
        <w:t>backend/.venv/bin/python backend/test_live_apis.py</w:t>
      </w:r>
    </w:p>
    <w:p>
      <w:r>
        <w:t>```</w:t>
      </w:r>
    </w:p>
    <w:p>
      <w:r>
        <w:t>This tests GET/POST configurations, key masking, background enqueuing, progress polling, and structured report schema validations.</w:t>
      </w:r>
    </w:p>
    <w:p>
      <w:r>
        <w:t>---</w:t>
      </w:r>
    </w:p>
    <w:p>
      <w:pPr>
        <w:pStyle w:val="Heading2"/>
      </w:pPr>
      <w:r>
        <w:t>🚢 Deployment Strategies</w:t>
      </w:r>
    </w:p>
    <w:p>
      <w:pPr>
        <w:pStyle w:val="Heading3"/>
      </w:pPr>
      <w:r>
        <w:t>A. Backend Monolith (FastAPI)</w:t>
      </w:r>
    </w:p>
    <w:p>
      <w:r>
        <w:t>The backend can be containerized using a simple `Dockerfile` at the workspace root:</w:t>
      </w:r>
    </w:p>
    <w:p>
      <w:r>
        <w:t>```dockerfile</w:t>
      </w:r>
    </w:p>
    <w:p>
      <w:r>
        <w:t>FROM python:3.11-slim</w:t>
      </w:r>
    </w:p>
    <w:p>
      <w:r>
        <w:t>WORKDIR /app</w:t>
      </w:r>
    </w:p>
    <w:p>
      <w:r>
        <w:t>COPY ./backend /app/backend</w:t>
      </w:r>
    </w:p>
    <w:p>
      <w:r>
        <w:t>COPY ./config /app/config</w:t>
      </w:r>
    </w:p>
    <w:p>
      <w:r>
        <w:t>RUN pip install --no-cache-dir fastapi uvicorn litellm PyYAML duckduckgo-search pydantic python-dotenv</w:t>
      </w:r>
    </w:p>
    <w:p>
      <w:r>
        <w:t>EXPOSE 8000</w:t>
      </w:r>
    </w:p>
    <w:p>
      <w:r>
        <w:t>CMD ["uvicorn", "backend.main:app", "--host", "0.0.0.0", "--port", "8000"]</w:t>
      </w:r>
    </w:p>
    <w:p>
      <w:r>
        <w:t>```</w:t>
      </w:r>
    </w:p>
    <w:p>
      <w:r>
        <w:t>You can deploy this container directly to serverless container hosts like **Google Cloud Run**, **AWS Fargate**, or **Render**. Ensure you configure `environment: prod` in container environment variables to adapt server session log filenames to cloud users.</w:t>
      </w:r>
    </w:p>
    <w:p>
      <w:pPr>
        <w:pStyle w:val="Heading3"/>
      </w:pPr>
      <w:r>
        <w:t>B. Frontend Client (Next.js)</w:t>
      </w:r>
    </w:p>
    <w:p>
      <w:r>
        <w:t>* **Vercel Deployment**: Connect the git repository directly to Vercel for zero-config Next.js deployments.</w:t>
      </w:r>
    </w:p>
    <w:p>
      <w:r>
        <w:t>* **Static Export**: You can run `npm run build` with `output: 'export'` configured in `next.config.js` to compile the app into static HTML/CSS/JS assets, which can then be deployed to static CDNs (AWS S3, Firebase Hosting, GitHub Pages).</w:t>
      </w:r>
    </w:p>
    <w:p>
      <w:r>
        <w:t>---</w:t>
      </w:r>
    </w:p>
    <w:p>
      <w:pPr>
        <w:pStyle w:val="Heading2"/>
      </w:pPr>
      <w:r>
        <w:t>🛠️ Troubleshooting</w:t>
      </w:r>
    </w:p>
    <w:p>
      <w:pPr>
        <w:pStyle w:val="Heading3"/>
      </w:pPr>
      <w:r>
        <w:t>1. Ollama Connection Refused</w:t>
      </w:r>
    </w:p>
    <w:p>
      <w:r>
        <w:t>* **Issue**: Error log `Connection refused` when utilizing Ollama.</w:t>
      </w:r>
    </w:p>
    <w:p>
      <w:r>
        <w:t>* **Solution**: Ensure the Ollama daemon is running locally (`ollama run llama3.1:8b` or verify `http://localhost:11434` in your web browser).</w:t>
      </w:r>
    </w:p>
    <w:p>
      <w:pPr>
        <w:pStyle w:val="Heading3"/>
      </w:pPr>
      <w:r>
        <w:t>2. CORS Errors in Web Console</w:t>
      </w:r>
    </w:p>
    <w:p>
      <w:r>
        <w:t>* **Issue**: Next.js (port 3000) fails to fetch configurations from FastAPI (port 8000).</w:t>
      </w:r>
    </w:p>
    <w:p>
      <w:r>
        <w:t>* **Solution**: Ensure FastAPI CORSMiddleware has `allow_origins=["*"]` configured (which is active by default in [main.py](file:///Users/apple/Desktop/Multi-Agent%20Research%20System/backend/main.py)).</w:t>
      </w:r>
    </w:p>
    <w:p>
      <w:pPr>
        <w:pStyle w:val="Heading3"/>
      </w:pPr>
      <w:r>
        <w:t>3. Log Directory Permissions</w:t>
      </w:r>
    </w:p>
    <w:p>
      <w:r>
        <w:t>* **Issue**: `PermissionError` or missing log directories.</w:t>
      </w:r>
    </w:p>
    <w:p>
      <w:r>
        <w:t>* **Solution**: The system creates a top-level `/logs` folder dynamically. Ensure the server execution user has write access to the workspace root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